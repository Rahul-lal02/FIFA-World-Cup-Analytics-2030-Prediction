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FIFA World Cup Analytics (1930–2022)</w:t>
        <w:br/>
        <w:t>Database Design Document Template</w:t>
      </w:r>
    </w:p>
    <w:p>
      <w:r>
        <w:rPr>
          <w:b/>
        </w:rPr>
        <w:t xml:space="preserve">Prepared by: </w:t>
      </w:r>
      <w:r>
        <w:t>Rahul Lal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Tools: </w:t>
      </w:r>
      <w:r>
        <w:t>SQL Server, Python, Power BI, Excel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Project Objective</w:t>
      </w:r>
    </w:p>
    <w:p>
      <w:pPr>
        <w:pStyle w:val="ListBullet"/>
      </w:pPr>
      <w:r>
        <w:t>3. Data Sources</w:t>
      </w:r>
    </w:p>
    <w:p>
      <w:pPr>
        <w:pStyle w:val="ListBullet"/>
      </w:pPr>
      <w:r>
        <w:t>4. Dataset Understanding</w:t>
      </w:r>
    </w:p>
    <w:p>
      <w:pPr>
        <w:pStyle w:val="ListBullet"/>
      </w:pPr>
      <w:r>
        <w:t>5. Data Quality Assessment</w:t>
      </w:r>
    </w:p>
    <w:p>
      <w:pPr>
        <w:pStyle w:val="ListBullet"/>
      </w:pPr>
      <w:r>
        <w:t>6. Database Design</w:t>
      </w:r>
    </w:p>
    <w:p>
      <w:pPr>
        <w:pStyle w:val="ListBullet"/>
      </w:pPr>
      <w:r>
        <w:t>7. Normalization (1NF, 2NF, 3NF)</w:t>
      </w:r>
    </w:p>
    <w:p>
      <w:pPr>
        <w:pStyle w:val="ListBullet"/>
      </w:pPr>
      <w:r>
        <w:t>8. Entity Identification</w:t>
      </w:r>
    </w:p>
    <w:p>
      <w:pPr>
        <w:pStyle w:val="ListBullet"/>
      </w:pPr>
      <w:r>
        <w:t>9. Entity Relationship Diagram (ERD)</w:t>
      </w:r>
    </w:p>
    <w:p>
      <w:pPr>
        <w:pStyle w:val="ListBullet"/>
      </w:pPr>
      <w:r>
        <w:t>10. Database Schema</w:t>
      </w:r>
    </w:p>
    <w:p>
      <w:pPr>
        <w:pStyle w:val="ListBullet"/>
      </w:pPr>
      <w:r>
        <w:t>11. SQL Table Design</w:t>
      </w:r>
    </w:p>
    <w:p>
      <w:pPr>
        <w:pStyle w:val="ListBullet"/>
      </w:pPr>
      <w:r>
        <w:t>12. Conclusion</w:t>
      </w:r>
    </w:p>
    <w:p>
      <w:pPr>
        <w:pStyle w:val="Heading2"/>
      </w:pPr>
      <w:r>
        <w:t>Introduction</w:t>
      </w:r>
    </w:p>
    <w:p>
      <w:r>
        <w:t>This project analyzes FIFA World Cup tournaments from 1930–2022 using SQL Server, Python, and Power BI. The goal is to design a normalized relational database, perform analytics, and build interactive dashboards.</w:t>
      </w:r>
    </w:p>
    <w:p>
      <w:pPr>
        <w:pStyle w:val="Heading2"/>
      </w:pPr>
      <w:r>
        <w:t>Project Objective</w:t>
      </w:r>
    </w:p>
    <w:p>
      <w:r>
        <w:t>• Design a normalized relational database (3NF)</w:t>
        <w:br/>
        <w:t>• Perform SQL analysis</w:t>
        <w:br/>
        <w:t>• Build Power BI dashboards</w:t>
        <w:br/>
        <w:t>• Prepare data for machine learning.</w:t>
      </w:r>
    </w:p>
    <w:p>
      <w:pPr>
        <w:pStyle w:val="Heading2"/>
      </w:pPr>
      <w:r>
        <w:t>Data Sources</w:t>
      </w:r>
    </w:p>
    <w:p>
      <w:r>
        <w:t>Document each dataset with name, source, rows, columns and purpose.</w:t>
      </w:r>
    </w:p>
    <w:p>
      <w:pPr>
        <w:pStyle w:val="Heading2"/>
      </w:pPr>
      <w:r>
        <w:t>Dataset Understanding</w:t>
      </w:r>
    </w:p>
    <w:p>
      <w:r>
        <w:t>For each dataset record: rows, columns, granularity, column descriptions and sample values.</w:t>
      </w:r>
    </w:p>
    <w:p>
      <w:pPr>
        <w:pStyle w:val="Heading2"/>
      </w:pPr>
      <w:r>
        <w:t>Data Quality Assessment</w:t>
      </w:r>
    </w:p>
    <w:p>
      <w:r>
        <w:t>Check missing values, duplicates, invalid values, inconsistent formats and recommended fixes.</w:t>
      </w:r>
    </w:p>
    <w:p>
      <w:pPr>
        <w:pStyle w:val="Heading2"/>
      </w:pPr>
      <w:r>
        <w:t>Database Design</w:t>
      </w:r>
    </w:p>
    <w:p>
      <w:r>
        <w:t>Describe why the database was normalized and how entities and relationships were identified.</w:t>
      </w:r>
    </w:p>
    <w:p>
      <w:pPr>
        <w:pStyle w:val="Heading2"/>
      </w:pPr>
      <w:r>
        <w:t>Normalization (1NF, 2NF, 3NF)</w:t>
      </w:r>
    </w:p>
    <w:p>
      <w:r>
        <w:t>1NF: Atomic values.</w:t>
        <w:br/>
        <w:t>2NF: Move repeating entities (e.g., Team) into separate tables.</w:t>
        <w:br/>
        <w:t>3NF: Remove transitive dependencies (e.g., Stadium, Referee).</w:t>
      </w:r>
    </w:p>
    <w:p>
      <w:pPr>
        <w:pStyle w:val="Heading2"/>
      </w:pPr>
      <w:r>
        <w:t>Entity Identification</w:t>
      </w:r>
    </w:p>
    <w:p>
      <w:r>
        <w:t>Core entities:</w:t>
        <w:br/>
        <w:t>- WorldCup</w:t>
        <w:br/>
        <w:t>- Match</w:t>
        <w:br/>
        <w:t>- Team</w:t>
        <w:br/>
        <w:t>- Stadium</w:t>
        <w:br/>
        <w:t>- Referee</w:t>
        <w:br/>
        <w:t>- FIFA_Ranking</w:t>
      </w:r>
    </w:p>
    <w:p>
      <w:pPr>
        <w:pStyle w:val="Heading2"/>
      </w:pPr>
      <w:r>
        <w:t>Entity Relationship Diagram (ERD)</w:t>
      </w:r>
    </w:p>
    <w:p>
      <w:r>
        <w:t>Insert the ERD image here and explain each relationship (1:M, etc.).</w:t>
      </w:r>
    </w:p>
    <w:p>
      <w:pPr>
        <w:pStyle w:val="Heading2"/>
      </w:pPr>
      <w:r>
        <w:t>Database Schema</w:t>
      </w:r>
    </w:p>
    <w:p>
      <w:r>
        <w:t>Document every table with columns, data types, PKs and FKs.</w:t>
      </w:r>
    </w:p>
    <w:p>
      <w:pPr>
        <w:pStyle w:val="Heading2"/>
      </w:pPr>
      <w:r>
        <w:t>SQL Table Design</w:t>
      </w:r>
    </w:p>
    <w:p>
      <w:r>
        <w:t>Paste CREATE TABLE statements after implementation.</w:t>
      </w:r>
    </w:p>
    <w:p>
      <w:pPr>
        <w:pStyle w:val="Heading2"/>
      </w:pPr>
      <w:r>
        <w:t>Conclusion</w:t>
      </w:r>
    </w:p>
    <w:p>
      <w:r>
        <w:t>Summarize the normalized design and how it supports SQL, Power BI and Python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